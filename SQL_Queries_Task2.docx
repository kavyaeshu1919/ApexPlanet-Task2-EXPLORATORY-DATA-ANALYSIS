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Queries - Task 2: Exploratory Data Analysis</w:t>
      </w:r>
    </w:p>
    <w:p>
      <w:r>
        <w:t>Prepared by: Kavya Eswari</w:t>
        <w:br/>
        <w:t>ApexPlanet Data Analytics Internship</w:t>
      </w:r>
    </w:p>
    <w:p>
      <w:pPr>
        <w:pStyle w:val="Heading2"/>
      </w:pPr>
      <w:r>
        <w:t>1. Total Revenue</w:t>
      </w:r>
    </w:p>
    <w:p>
      <w:r>
        <w:rPr>
          <w:rFonts w:ascii="Courier New" w:hAnsi="Courier New"/>
          <w:sz w:val="20"/>
        </w:rPr>
        <w:t>SELECT SUM(Total_Sales) AS Total_Revenue</w:t>
        <w:br/>
        <w:t>FROM sales;</w:t>
      </w:r>
    </w:p>
    <w:p>
      <w:r>
        <w:t>Purpose: Calculates the total revenue generated.</w:t>
      </w:r>
    </w:p>
    <w:p>
      <w:pPr>
        <w:pStyle w:val="Heading2"/>
      </w:pPr>
      <w:r>
        <w:t>2. Top 5 Products by Sales</w:t>
      </w:r>
    </w:p>
    <w:p>
      <w:r>
        <w:rPr>
          <w:rFonts w:ascii="Courier New" w:hAnsi="Courier New"/>
          <w:sz w:val="20"/>
        </w:rPr>
        <w:t>SELECT Product, SUM(Total_Sales) AS Revenue</w:t>
        <w:br/>
        <w:t>FROM sales</w:t>
        <w:br/>
        <w:t>GROUP BY Product</w:t>
        <w:br/>
        <w:t>ORDER BY Revenue DESC</w:t>
        <w:br/>
        <w:t>LIMIT 5;</w:t>
      </w:r>
    </w:p>
    <w:p>
      <w:r>
        <w:t>Purpose: Lists the top five products by total sales.</w:t>
      </w:r>
    </w:p>
    <w:p>
      <w:pPr>
        <w:pStyle w:val="Heading2"/>
      </w:pPr>
      <w:r>
        <w:t>3. Sales by Category</w:t>
      </w:r>
    </w:p>
    <w:p>
      <w:r>
        <w:rPr>
          <w:rFonts w:ascii="Courier New" w:hAnsi="Courier New"/>
          <w:sz w:val="20"/>
        </w:rPr>
        <w:t>SELECT Category, SUM(Total_Sales) AS Revenue</w:t>
        <w:br/>
        <w:t>FROM sales</w:t>
        <w:br/>
        <w:t>GROUP BY Category</w:t>
        <w:br/>
        <w:t>ORDER BY Revenue DESC;</w:t>
      </w:r>
    </w:p>
    <w:p>
      <w:r>
        <w:t>Purpose: Shows total sales for each product category.</w:t>
      </w:r>
    </w:p>
    <w:p>
      <w:pPr>
        <w:pStyle w:val="Heading2"/>
      </w:pPr>
      <w:r>
        <w:t>4. Top 5 Cities by Sales</w:t>
      </w:r>
    </w:p>
    <w:p>
      <w:r>
        <w:rPr>
          <w:rFonts w:ascii="Courier New" w:hAnsi="Courier New"/>
          <w:sz w:val="20"/>
        </w:rPr>
        <w:t>SELECT City, SUM(Total_Sales) AS Revenue</w:t>
        <w:br/>
        <w:t>FROM sales</w:t>
        <w:br/>
        <w:t>GROUP BY City</w:t>
        <w:br/>
        <w:t>ORDER BY Revenue DESC</w:t>
        <w:br/>
        <w:t>LIMIT 5;</w:t>
      </w:r>
    </w:p>
    <w:p>
      <w:r>
        <w:t>Purpose: Displays the five cities with the highest sales.</w:t>
      </w:r>
    </w:p>
    <w:p>
      <w:pPr>
        <w:pStyle w:val="Heading2"/>
      </w:pPr>
      <w:r>
        <w:t>5. Average Customer Age</w:t>
      </w:r>
    </w:p>
    <w:p>
      <w:r>
        <w:rPr>
          <w:rFonts w:ascii="Courier New" w:hAnsi="Courier New"/>
          <w:sz w:val="20"/>
        </w:rPr>
        <w:t>SELECT AVG(Age) AS Average_Age</w:t>
        <w:br/>
        <w:t>FROM sales;</w:t>
      </w:r>
    </w:p>
    <w:p>
      <w:r>
        <w:t>Purpose: Calculates the average customer age.</w:t>
      </w:r>
    </w:p>
    <w:p>
      <w:pPr>
        <w:pStyle w:val="Heading2"/>
      </w:pPr>
      <w:r>
        <w:t>6. Gender Distribution</w:t>
      </w:r>
    </w:p>
    <w:p>
      <w:r>
        <w:rPr>
          <w:rFonts w:ascii="Courier New" w:hAnsi="Courier New"/>
          <w:sz w:val="20"/>
        </w:rPr>
        <w:t>SELECT Gender, COUNT(*) AS Customers</w:t>
        <w:br/>
        <w:t>FROM sales</w:t>
        <w:br/>
        <w:t>GROUP BY Gender;</w:t>
      </w:r>
    </w:p>
    <w:p>
      <w:r>
        <w:t>Purpose: Counts customers by gender.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